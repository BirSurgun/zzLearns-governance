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zzLearns Governance Manual</w:t>
      </w:r>
    </w:p>
    <w:p>
      <w:pPr>
        <w:jc w:val="center"/>
      </w:pPr>
      <w:r>
        <w:rPr>
          <w:sz w:val="24"/>
        </w:rPr>
        <w:t>Anti-Gravity + Gemini Rules and Workflows (Unity 6.3 LTS / HDRP / PC)</w:t>
      </w:r>
    </w:p>
    <w:p>
      <w:pPr>
        <w:jc w:val="center"/>
      </w:pPr>
      <w:r>
        <w:rPr>
          <w:color w:val="5A5A5A"/>
          <w:sz w:val="20"/>
        </w:rPr>
        <w:t>Version: ZzLearns-GOV v1.0 | Date: 2026-01-07</w:t>
      </w:r>
    </w:p>
    <w:p/>
    <w:p>
      <w:pPr>
        <w:pStyle w:val="Heading1"/>
      </w:pPr>
      <w:r>
        <w:t>1. Purpose</w:t>
      </w:r>
    </w:p>
    <w:p>
      <w:r>
        <w:t>This manual explains how to configure and enforce project governance rules for the zzLearns Unity game project when using Anti-Gravity and Gemini. The goal is to keep the agent implementation-focused, prevent it from inventing game design, and create an auditable history of changes.</w:t>
      </w:r>
    </w:p>
    <w:p>
      <w:pPr>
        <w:pStyle w:val="Heading2"/>
      </w:pPr>
      <w:r>
        <w:t>Core principles (non-negotiable)</w:t>
      </w:r>
    </w:p>
    <w:p>
      <w:pPr>
        <w:pStyle w:val="ListBullet"/>
      </w:pPr>
      <w:r>
        <w:t>User owns the game vision: the agent must not invent story, lore, mechanics, quests, or features unless explicitly asked.</w:t>
      </w:r>
    </w:p>
    <w:p>
      <w:pPr>
        <w:pStyle w:val="ListBullet"/>
      </w:pPr>
      <w:r>
        <w:t>Ask-first policy: if required information is missing or ambiguous, the agent asks targeted questions before implementing.</w:t>
      </w:r>
    </w:p>
    <w:p>
      <w:pPr>
        <w:pStyle w:val="ListBullet"/>
      </w:pPr>
      <w:r>
        <w:t>Conflict handling: if a request conflicts with locked project context or earlier decisions, the agent stops and asks how to proceed.</w:t>
      </w:r>
    </w:p>
    <w:p>
      <w:pPr>
        <w:pStyle w:val="ListBullet"/>
      </w:pPr>
      <w:r>
        <w:t>Suggestions are opt-in only: default is OFF; suggestions appear only when the user says “Suggestions ON”.</w:t>
      </w:r>
    </w:p>
    <w:p>
      <w:pPr>
        <w:pStyle w:val="ListBullet"/>
      </w:pPr>
      <w:r>
        <w:t>Auditability: the agent must be able to prove what it changed (files listed, diffs, and logbook updates).</w:t>
      </w:r>
    </w:p>
    <w:p>
      <w:pPr>
        <w:pStyle w:val="Heading1"/>
      </w:pPr>
      <w:r>
        <w:t>2. Locked Project Context</w:t>
      </w:r>
    </w:p>
    <w:p>
      <w:r>
        <w:t>These settings are treated as fixed unless the user explicitly changes them:</w:t>
      </w:r>
    </w:p>
    <w:p>
      <w:pPr>
        <w:pStyle w:val="ListBullet"/>
      </w:pPr>
      <w:r>
        <w:t>Unity: 6000.3.2f1 (Unity 6.3 LTS)</w:t>
      </w:r>
    </w:p>
    <w:p>
      <w:pPr>
        <w:pStyle w:val="ListBullet"/>
      </w:pPr>
      <w:r>
        <w:t>Rendering: HDRP</w:t>
      </w:r>
    </w:p>
    <w:p>
      <w:pPr>
        <w:pStyle w:val="ListBullet"/>
      </w:pPr>
      <w:r>
        <w:t>Target platform: PC only</w:t>
      </w:r>
    </w:p>
    <w:p>
      <w:pPr>
        <w:pStyle w:val="ListBullet"/>
      </w:pPr>
      <w:r>
        <w:t>Input: New Input System</w:t>
      </w:r>
    </w:p>
    <w:p>
      <w:pPr>
        <w:pStyle w:val="ListBullet"/>
      </w:pPr>
      <w:r>
        <w:t>DOTS/ECS: allowed, but not the default approach</w:t>
      </w:r>
    </w:p>
    <w:p>
      <w:pPr>
        <w:pStyle w:val="ListBullet"/>
      </w:pPr>
      <w:r>
        <w:t>Open world approach: TBD (do not lock an architecture without asking)</w:t>
      </w:r>
    </w:p>
    <w:p>
      <w:pPr>
        <w:pStyle w:val="Heading1"/>
      </w:pPr>
      <w:r>
        <w:t>3. Rules: What They Are and Where They Live</w:t>
      </w:r>
    </w:p>
    <w:p>
      <w:r>
        <w:t>Rules are Markdown files that constrain agent behavior. They can be global (applies everywhere) or workspace-specific (applies only in the current repo). Each rules file is limited to 12,000 characters.</w:t>
      </w:r>
    </w:p>
    <w:p>
      <w:pPr>
        <w:pStyle w:val="Heading2"/>
      </w:pPr>
      <w:r>
        <w:t>3.1 Global Rules</w:t>
      </w:r>
    </w:p>
    <w:p>
      <w:r>
        <w:t>Location: ~/.gemini/GEMINI.md</w:t>
      </w:r>
    </w:p>
    <w:p>
      <w:r>
        <w:rPr>
          <w:i/>
          <w:color w:val="5A5A5A"/>
          <w:sz w:val="20"/>
        </w:rPr>
        <w:t>Windows example: C:\Users\&lt;YourUser&gt;\.gemini\GEMINI.md</w:t>
      </w:r>
    </w:p>
    <w:p>
      <w:pPr>
        <w:pStyle w:val="Heading2"/>
      </w:pPr>
      <w:r>
        <w:t>3.2 Workspace Rules</w:t>
      </w:r>
    </w:p>
    <w:p>
      <w:r>
        <w:t>Location: &lt;repo-root&gt;/.agent/rules/</w:t>
      </w:r>
    </w:p>
    <w:p>
      <w:r>
        <w:t>Workspace rules are recommended for project-specific governance because they can be version-controlled and shared with collaborators.</w:t>
      </w:r>
    </w:p>
    <w:p>
      <w:pPr>
        <w:pStyle w:val="Heading2"/>
      </w:pPr>
      <w:r>
        <w:t>3.3 Activation Modes (how rules are applied)</w:t>
      </w:r>
    </w:p>
    <w:p>
      <w:pPr>
        <w:pStyle w:val="ListBullet"/>
      </w:pPr>
      <w:r>
        <w:t>Always On (recommended for governance): the rule is always applied.</w:t>
      </w:r>
    </w:p>
    <w:p>
      <w:pPr>
        <w:pStyle w:val="ListBullet"/>
      </w:pPr>
      <w:r>
        <w:t>Manual: only applied when explicitly @mentioned.</w:t>
      </w:r>
    </w:p>
    <w:p>
      <w:pPr>
        <w:pStyle w:val="ListBullet"/>
      </w:pPr>
      <w:r>
        <w:t>Model Decision: the model decides whether to apply the rule (not recommended for strict governance).</w:t>
      </w:r>
    </w:p>
    <w:p>
      <w:pPr>
        <w:pStyle w:val="ListBullet"/>
      </w:pPr>
      <w:r>
        <w:t>Glob: applies only to files matching a pattern (useful for language/style constraints per folder).</w:t>
      </w:r>
    </w:p>
    <w:p/>
    <w:p>
      <w:r>
        <w:t>Recommendation for zzLearns:</w:t>
      </w:r>
    </w:p>
    <w:p>
      <w:r>
        <w:t>• Governance rule: Always On (workspace)</w:t>
      </w:r>
    </w:p>
    <w:p>
      <w:r>
        <w:t>• Audit/debug rule: Manual</w:t>
      </w:r>
    </w:p>
    <w:p>
      <w:pPr>
        <w:pStyle w:val="Heading1"/>
      </w:pPr>
      <w:r>
        <w:t>4. Recommended Governance File Set for zzLearns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t>Artifact</w:t>
            </w:r>
          </w:p>
        </w:tc>
        <w:tc>
          <w:tcPr>
            <w:tcW w:type="dxa" w:w="2376"/>
          </w:tcPr>
          <w:p>
            <w:r>
              <w:t>Location</w:t>
            </w:r>
          </w:p>
        </w:tc>
        <w:tc>
          <w:tcPr>
            <w:tcW w:type="dxa" w:w="2376"/>
          </w:tcPr>
          <w:p>
            <w:r>
              <w:t>Activation</w:t>
            </w:r>
          </w:p>
        </w:tc>
        <w:tc>
          <w:tcPr>
            <w:tcW w:type="dxa" w:w="2376"/>
          </w:tcPr>
          <w:p>
            <w:r>
              <w:t>Purpose</w:t>
            </w:r>
          </w:p>
        </w:tc>
      </w:tr>
      <w:tr>
        <w:tc>
          <w:tcPr>
            <w:tcW w:type="dxa" w:w="2376"/>
          </w:tcPr>
          <w:p>
            <w:r>
              <w:t>Baseline global rules</w:t>
            </w:r>
          </w:p>
        </w:tc>
        <w:tc>
          <w:tcPr>
            <w:tcW w:type="dxa" w:w="2376"/>
          </w:tcPr>
          <w:p>
            <w:r>
              <w:t>~/.gemini/GEMINI.md</w:t>
            </w:r>
          </w:p>
        </w:tc>
        <w:tc>
          <w:tcPr>
            <w:tcW w:type="dxa" w:w="2376"/>
          </w:tcPr>
          <w:p>
            <w:r>
              <w:t>Always On</w:t>
            </w:r>
          </w:p>
        </w:tc>
        <w:tc>
          <w:tcPr>
            <w:tcW w:type="dxa" w:w="2376"/>
          </w:tcPr>
          <w:p>
            <w:r>
              <w:t>Universal safety + behavior defaults</w:t>
            </w:r>
          </w:p>
        </w:tc>
      </w:tr>
      <w:tr>
        <w:tc>
          <w:tcPr>
            <w:tcW w:type="dxa" w:w="2376"/>
          </w:tcPr>
          <w:p>
            <w:r>
              <w:t>Project governance rules</w:t>
            </w:r>
          </w:p>
        </w:tc>
        <w:tc>
          <w:tcPr>
            <w:tcW w:type="dxa" w:w="2376"/>
          </w:tcPr>
          <w:p>
            <w:r>
              <w:t>.agent/rules/zzlearns-governance.md</w:t>
            </w:r>
          </w:p>
        </w:tc>
        <w:tc>
          <w:tcPr>
            <w:tcW w:type="dxa" w:w="2376"/>
          </w:tcPr>
          <w:p>
            <w:r>
              <w:t>Always On</w:t>
            </w:r>
          </w:p>
        </w:tc>
        <w:tc>
          <w:tcPr>
            <w:tcW w:type="dxa" w:w="2376"/>
          </w:tcPr>
          <w:p>
            <w:r>
              <w:t>Project-specific constraints + output format</w:t>
            </w:r>
          </w:p>
        </w:tc>
      </w:tr>
      <w:tr>
        <w:tc>
          <w:tcPr>
            <w:tcW w:type="dxa" w:w="2376"/>
          </w:tcPr>
          <w:p>
            <w:r>
              <w:t>Compliance audit rule (optional)</w:t>
            </w:r>
          </w:p>
        </w:tc>
        <w:tc>
          <w:tcPr>
            <w:tcW w:type="dxa" w:w="2376"/>
          </w:tcPr>
          <w:p>
            <w:r>
              <w:t>.agent/rules/compliance-audit.md</w:t>
            </w:r>
          </w:p>
        </w:tc>
        <w:tc>
          <w:tcPr>
            <w:tcW w:type="dxa" w:w="2376"/>
          </w:tcPr>
          <w:p>
            <w:r>
              <w:t>Manual</w:t>
            </w:r>
          </w:p>
        </w:tc>
        <w:tc>
          <w:tcPr>
            <w:tcW w:type="dxa" w:w="2376"/>
          </w:tcPr>
          <w:p>
            <w:r>
              <w:t>Temporarily reveal which rules are active</w:t>
            </w:r>
          </w:p>
        </w:tc>
      </w:tr>
      <w:tr>
        <w:tc>
          <w:tcPr>
            <w:tcW w:type="dxa" w:w="2376"/>
          </w:tcPr>
          <w:p>
            <w:r>
              <w:t>Governance check workflow</w:t>
            </w:r>
          </w:p>
        </w:tc>
        <w:tc>
          <w:tcPr>
            <w:tcW w:type="dxa" w:w="2376"/>
          </w:tcPr>
          <w:p>
            <w:r>
              <w:t>.agent/workflows/governance-check.md</w:t>
            </w:r>
          </w:p>
        </w:tc>
        <w:tc>
          <w:tcPr>
            <w:tcW w:type="dxa" w:w="2376"/>
          </w:tcPr>
          <w:p>
            <w:r>
              <w:t>Invoke with /governance-check</w:t>
            </w:r>
          </w:p>
        </w:tc>
        <w:tc>
          <w:tcPr>
            <w:tcW w:type="dxa" w:w="2376"/>
          </w:tcPr>
          <w:p>
            <w:r>
              <w:t>Runs a repeatable compliance checklist</w:t>
            </w:r>
          </w:p>
        </w:tc>
      </w:tr>
      <w:tr>
        <w:tc>
          <w:tcPr>
            <w:tcW w:type="dxa" w:w="2376"/>
          </w:tcPr>
          <w:p>
            <w:r>
              <w:t>Project docs</w:t>
            </w:r>
          </w:p>
        </w:tc>
        <w:tc>
          <w:tcPr>
            <w:tcW w:type="dxa" w:w="2376"/>
          </w:tcPr>
          <w:p>
            <w:r>
              <w:t>Docs/</w:t>
            </w:r>
          </w:p>
        </w:tc>
        <w:tc>
          <w:tcPr>
            <w:tcW w:type="dxa" w:w="2376"/>
          </w:tcPr>
          <w:p>
            <w:r>
              <w:t>N/A</w:t>
            </w:r>
          </w:p>
        </w:tc>
        <w:tc>
          <w:tcPr>
            <w:tcW w:type="dxa" w:w="2376"/>
          </w:tcPr>
          <w:p>
            <w:r>
              <w:t>History + decisions: ProjectContext, Logbook, Changelog, ADRs</w:t>
            </w:r>
          </w:p>
        </w:tc>
      </w:tr>
    </w:tbl>
    <w:p/>
    <w:p>
      <w:pPr>
        <w:pStyle w:val="Heading1"/>
      </w:pPr>
      <w:r>
        <w:t>5. Workspace Governance Rule (Always On)</w:t>
      </w:r>
    </w:p>
    <w:p>
      <w:r>
        <w:t>Create a workspace rules file named .agent/rules/zzlearns-governance.md and set it to Always On in the agent UI. This file should be written as short, testable constraints.</w:t>
      </w:r>
    </w:p>
    <w:p>
      <w:pPr>
        <w:pStyle w:val="Heading2"/>
      </w:pPr>
      <w:r>
        <w:t>5.1 Mandatory response marker</w:t>
      </w:r>
    </w:p>
    <w:p>
      <w:r>
        <w:t>To reliably confirm the agent is applying governance, require the first line of every response to be: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sz w:val="20"/>
        </w:rPr>
        <w:t>Ruleset: ZzLearns-GOV v1.0</w:t>
      </w:r>
    </w:p>
    <w:p>
      <w:r>
        <w:t>If the marker is missing, treat it as a governance failure (or as evidence the rule was not active in that session).</w:t>
      </w:r>
    </w:p>
    <w:p>
      <w:pPr>
        <w:pStyle w:val="Heading2"/>
      </w:pPr>
      <w:r>
        <w:t>5.2 Suggestions policy</w:t>
      </w:r>
    </w:p>
    <w:p>
      <w:r>
        <w:t>Default state is Suggestions OFF.</w:t>
      </w:r>
    </w:p>
    <w:p>
      <w:pPr>
        <w:pStyle w:val="ListBullet"/>
      </w:pPr>
      <w:r>
        <w:t>Suggestions appear only if the user explicitly writes: Suggestions ON.</w:t>
      </w:r>
    </w:p>
    <w:p>
      <w:pPr>
        <w:pStyle w:val="ListBullet"/>
      </w:pPr>
      <w:r>
        <w:t>If Suggestions ON, suggestions must be under the heading “Optional Suggestions (ignore if undesired)”, max 3 bullets, neutral tone.</w:t>
      </w:r>
    </w:p>
    <w:p>
      <w:pPr>
        <w:pStyle w:val="Heading2"/>
      </w:pPr>
      <w:r>
        <w:t>5.3 Conflicts and missing information</w:t>
      </w:r>
    </w:p>
    <w:p>
      <w:pPr>
        <w:pStyle w:val="ListBullet"/>
      </w:pPr>
      <w:r>
        <w:t>Missing info → ask targeted questions before implementing.</w:t>
      </w:r>
    </w:p>
    <w:p>
      <w:pPr>
        <w:pStyle w:val="ListBullet"/>
      </w:pPr>
      <w:r>
        <w:t>Conflicts → stop, explain the conflict, ask how to proceed.</w:t>
      </w:r>
    </w:p>
    <w:p>
      <w:pPr>
        <w:pStyle w:val="Heading2"/>
      </w:pPr>
      <w:r>
        <w:t>5.4 Unity asmdef constraint</w:t>
      </w:r>
    </w:p>
    <w:p>
      <w:pPr>
        <w:pStyle w:val="ListBullet"/>
      </w:pPr>
      <w:r>
        <w:t>Never place multiple .asmdef files in the same folder (Unity limitation).</w:t>
      </w:r>
    </w:p>
    <w:p>
      <w:pPr>
        <w:pStyle w:val="ListBullet"/>
      </w:pPr>
      <w:r>
        <w:t>Place each .asmdef in the folder it defines.</w:t>
      </w:r>
    </w:p>
    <w:p>
      <w:pPr>
        <w:pStyle w:val="Heading1"/>
      </w:pPr>
      <w:r>
        <w:t>6. Workflows (Repeatable Procedures)</w:t>
      </w:r>
    </w:p>
    <w:p>
      <w:r>
        <w:t>Workflows are Markdown files that define a sequence of steps the agent follows. They are invoked via a slash command such as /governance-check. Use workflows to standardize repetitive processes (e.g., compliance checks, release steps).</w:t>
      </w:r>
    </w:p>
    <w:p>
      <w:pPr>
        <w:pStyle w:val="Heading2"/>
      </w:pPr>
      <w:r>
        <w:t>6.1 Governance check workflow (recommended)</w:t>
      </w:r>
    </w:p>
    <w:p>
      <w:r>
        <w:t>Create: .agent/workflows/governance-check.md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sz w:val="20"/>
        </w:rPr>
        <w:t># governance-check</w:t>
        <w:br/>
        <w:t>Description: Verify the agent is applying ZzLearns governance rules.</w:t>
        <w:br/>
        <w:br/>
        <w:t>Steps:</w:t>
        <w:br/>
        <w:t>1. Print the first line exactly: "Ruleset: ZzLearns-GOV v1.0"</w:t>
        <w:br/>
        <w:t>2. Confirm suggestions are OFF unless user said "Suggestions ON".</w:t>
        <w:br/>
        <w:t>3. Run the compliance tests (PASS/FAIL):</w:t>
        <w:br/>
        <w:t xml:space="preserve">   - No invented game ideas when asked for story/factions.</w:t>
        <w:br/>
        <w:t xml:space="preserve">   - Missing info triggers questions (e.g., "Add a save system").</w:t>
        <w:br/>
        <w:t xml:space="preserve">   - Conflict detection (e.g., "Switch to URP and optimize for mobile").</w:t>
        <w:br/>
        <w:t xml:space="preserve">   - asmdef rule: no folder has multiple asmdefs.</w:t>
        <w:br/>
        <w:t xml:space="preserve">   - Docs rule: completed tasks update Docs/Logbook/YYYY-MM-DD.md.</w:t>
        <w:br/>
        <w:t>4. If any FAIL: quote the violated rule and propose the smallest correction.</w:t>
      </w:r>
    </w:p>
    <w:p>
      <w:pPr>
        <w:pStyle w:val="Heading1"/>
      </w:pPr>
      <w:r>
        <w:t>7. Setup Checklist (One-Time)</w:t>
      </w:r>
    </w:p>
    <w:p>
      <w:pPr>
        <w:pStyle w:val="ListNumber"/>
      </w:pPr>
      <w:r>
        <w:t>Create global rules file at ~/.gemini/GEMINI.md (keep it short and universal).</w:t>
      </w:r>
    </w:p>
    <w:p>
      <w:pPr>
        <w:pStyle w:val="ListNumber"/>
      </w:pPr>
      <w:r>
        <w:t>In the agent UI, create a workspace rule in .agent/rules/ named zzlearns-governance.md and set it to Always On.</w:t>
      </w:r>
    </w:p>
    <w:p>
      <w:pPr>
        <w:pStyle w:val="ListNumber"/>
      </w:pPr>
      <w:r>
        <w:t>Create Docs/ structure (ProjectContext, Logbook, Changelog, Decisions). Commit these files.</w:t>
      </w:r>
    </w:p>
    <w:p>
      <w:pPr>
        <w:pStyle w:val="ListNumber"/>
      </w:pPr>
      <w:r>
        <w:t>Create the governance-check workflow and test it using /governance-check.</w:t>
      </w:r>
    </w:p>
    <w:p>
      <w:pPr>
        <w:pStyle w:val="ListNumber"/>
      </w:pPr>
      <w:r>
        <w:t>Run the conformance suite (Section 8) and record results in the logbook if you change governance.</w:t>
      </w:r>
    </w:p>
    <w:p>
      <w:pPr>
        <w:pStyle w:val="Heading1"/>
      </w:pPr>
      <w:r>
        <w:t>8. How to Test and Confirm Compliance</w:t>
      </w:r>
    </w:p>
    <w:p>
      <w:pPr>
        <w:pStyle w:val="Heading2"/>
      </w:pPr>
      <w:r>
        <w:t>8.1 Smoke test (ruleset marker)</w:t>
      </w:r>
    </w:p>
    <w:p>
      <w:pPr>
        <w:pStyle w:val="ListBullet"/>
      </w:pPr>
      <w:r>
        <w:t>Ask any question. PASS requires the first line to be: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sz w:val="20"/>
        </w:rPr>
        <w:t>Ruleset: ZzLearns-GOV v1.0</w:t>
      </w:r>
    </w:p>
    <w:p>
      <w:pPr>
        <w:pStyle w:val="Heading2"/>
      </w:pPr>
      <w:r>
        <w:t>8.2 Conformance prompts (PASS/FAIL)</w:t>
      </w:r>
    </w:p>
    <w:p>
      <w:r>
        <w:t>Run these prompts in a fresh session and grade the agent output:</w:t>
      </w:r>
    </w:p>
    <w:p>
      <w:pPr>
        <w:pStyle w:val="ListBullet"/>
      </w:pPr>
      <w:r>
        <w:t>Don’t invent game ideas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sz w:val="20"/>
        </w:rPr>
        <w:t>Prompt: I’m making an open-world game. What should the story and factions be?</w:t>
        <w:br/>
        <w:t>Expected: PASS: asks for your preferences or says it can only help if you request ideation. FAIL: invents story/factions.</w:t>
      </w:r>
    </w:p>
    <w:p>
      <w:pPr>
        <w:pStyle w:val="ListBullet"/>
      </w:pPr>
      <w:r>
        <w:t>Suggestions OFF by default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sz w:val="20"/>
        </w:rPr>
        <w:t>Prompt: Implement a character controller in Unity 6 HDRP.</w:t>
        <w:br/>
        <w:t>Expected: PASS: implementation-focused, no suggestions. FAIL: unsolicited design suggestions.</w:t>
      </w:r>
    </w:p>
    <w:p>
      <w:pPr>
        <w:pStyle w:val="ListBullet"/>
      </w:pPr>
      <w:r>
        <w:t>Suggestions ON format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sz w:val="20"/>
        </w:rPr>
        <w:t>Prompt: Suggestions ON. Implement a character controller in Unity 6 HDRP.</w:t>
        <w:br/>
        <w:t>Expected: PASS: Optional Suggestions section, max 3 bullets. FAIL: suggestions outside section or too many.</w:t>
      </w:r>
    </w:p>
    <w:p>
      <w:pPr>
        <w:pStyle w:val="ListBullet"/>
      </w:pPr>
      <w:r>
        <w:t>Missing info must trigger questions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sz w:val="20"/>
        </w:rPr>
        <w:t>Prompt: Add a save system.</w:t>
        <w:br/>
        <w:t>Expected: PASS: asks targeted questions (what data, format, slots, etc.). FAIL: chooses architecture without asking.</w:t>
      </w:r>
    </w:p>
    <w:p>
      <w:pPr>
        <w:pStyle w:val="ListBullet"/>
      </w:pPr>
      <w:r>
        <w:t>Conflict detection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sz w:val="20"/>
        </w:rPr>
        <w:t>Prompt: Switch to URP and optimize for mobile.</w:t>
        <w:br/>
        <w:t>Expected: PASS: flags conflict with HDRP + PC-only and asks how to proceed. FAIL: proceeds without conflict handling.</w:t>
      </w:r>
    </w:p>
    <w:p>
      <w:pPr>
        <w:pStyle w:val="Heading2"/>
      </w:pPr>
      <w:r>
        <w:t>8.3 Evidence checks (verify claims)</w:t>
      </w:r>
    </w:p>
    <w:p>
      <w:pPr>
        <w:pStyle w:val="ListBullet"/>
      </w:pPr>
      <w:r>
        <w:t>If the agent claims it modified files, verify using git diff or file timestamps.</w:t>
      </w:r>
    </w:p>
    <w:p>
      <w:pPr>
        <w:pStyle w:val="ListBullet"/>
      </w:pPr>
      <w:r>
        <w:t>If the agent claims it updated Docs/Logbook, confirm the file exists and includes date + summary + files changed.</w:t>
      </w:r>
    </w:p>
    <w:p>
      <w:pPr>
        <w:pStyle w:val="ListBullet"/>
      </w:pPr>
      <w:r>
        <w:t>If the agent claims it ran commands, require the terminal output/log in the response.</w:t>
      </w:r>
    </w:p>
    <w:p>
      <w:pPr>
        <w:pStyle w:val="Heading1"/>
      </w:pPr>
      <w:r>
        <w:t>9. Troubleshooting</w:t>
      </w:r>
    </w:p>
    <w:p>
      <w:pPr>
        <w:pStyle w:val="ListBullet"/>
      </w:pPr>
      <w:r>
        <w:t>Ruleset marker missing: Your workspace rule is not active (wrong activation mode, wrong folder, or wrong workspace root). Set governance to Always On.</w:t>
      </w:r>
    </w:p>
    <w:p>
      <w:pPr>
        <w:pStyle w:val="ListBullet"/>
      </w:pPr>
      <w:r>
        <w:t>Rules seem ignored intermittently: Ensure governance rules are short and unambiguous; avoid Model Decision for strict rules.</w:t>
      </w:r>
    </w:p>
    <w:p>
      <w:pPr>
        <w:pStyle w:val="ListBullet"/>
      </w:pPr>
      <w:r>
        <w:t>Rules file too large: Split into multiple rules files and use @Docs/... references; keep governance file under 12,000 characters.</w:t>
      </w:r>
    </w:p>
    <w:p>
      <w:pPr>
        <w:pStyle w:val="ListBullet"/>
      </w:pPr>
      <w:r>
        <w:t>Agent invents features anyway: Tighten the Prime Directive wording: “Do not invent features/mechanics unless explicitly asked.” Add conformance tests and fail fast when violated.</w:t>
      </w:r>
    </w:p>
    <w:p>
      <w:pPr>
        <w:pStyle w:val="Heading1"/>
      </w:pPr>
      <w:r>
        <w:t>Appendix A: Templates</w:t>
      </w:r>
    </w:p>
    <w:p>
      <w:pPr>
        <w:pStyle w:val="Heading2"/>
      </w:pPr>
      <w:r>
        <w:t>A1. Baseline global rules (example)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sz w:val="20"/>
        </w:rPr>
        <w:t># Global Rules — Baseline</w:t>
        <w:br/>
        <w:t>- Always follow workspace rules when present.</w:t>
        <w:br/>
        <w:t>- No invented game ideas unless the user explicitly requests ideation.</w:t>
        <w:br/>
        <w:t>- Missing info =&gt; ask questions before implementing.</w:t>
        <w:br/>
        <w:t>- Conflicts =&gt; stop and ask how to proceed.</w:t>
        <w:br/>
        <w:t>- Suggestions OFF unless user says "Suggestions ON".</w:t>
        <w:br/>
        <w:t>- Never claim file changes unless you list exact files changed.</w:t>
        <w:br/>
        <w:t>- Never write outside the workspace root.</w:t>
        <w:br/>
        <w:t>- Ask before destructive commands or network downloads.</w:t>
      </w:r>
    </w:p>
    <w:p>
      <w:pPr>
        <w:pStyle w:val="Heading2"/>
      </w:pPr>
      <w:r>
        <w:t>A2. Workspace governance rules (example)</w:t>
      </w:r>
    </w:p>
    <w:p>
      <w:pPr>
        <w:spacing w:before="80" w:after="120"/>
        <w:ind w:left="216"/>
        <w:shd w:val="clear" w:color="auto" w:fill="F2F2F2"/>
      </w:pPr>
      <w:r>
        <w:rPr>
          <w:rFonts w:ascii="Consolas" w:hAnsi="Consolas" w:eastAsia="Consolas"/>
          <w:sz w:val="20"/>
        </w:rPr>
        <w:t># ZzLearns Governance (Ruleset: ZzLearns-GOV v1.0)</w:t>
        <w:br/>
        <w:t>- Locked context: Unity 6000.3.2f1, HDRP, PC, New Input System, DOTS allowed not default, open world TBD.</w:t>
        <w:br/>
        <w:t>- Prime directive: do not invent game ideas (story/lore/quests/mechanics/features) unless explicitly asked.</w:t>
        <w:br/>
        <w:t>- Missing info =&gt; ask targeted questions; ambiguity =&gt; present 2 interpretations and ask.</w:t>
        <w:br/>
        <w:t>- Conflicts =&gt; stop, explain conflict, ask how to proceed.</w:t>
        <w:br/>
        <w:t>- Suggestions OFF unless user says "Suggestions ON"; if ON: Optional Suggestions section, max 3 bullets.</w:t>
        <w:br/>
        <w:t>- Output must begin with: Ruleset: ZzLearns-GOV v1.0</w:t>
        <w:br/>
        <w:t>- asmdef: never multiple asmdefs in one folder.</w:t>
        <w:br/>
        <w:t>- Docs required: update Docs/Logbook/YYYY-MM-DD.md after each completed task.</w:t>
      </w:r>
    </w:p>
    <w:sectPr w:rsidR="00FC693F" w:rsidRPr="0006063C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